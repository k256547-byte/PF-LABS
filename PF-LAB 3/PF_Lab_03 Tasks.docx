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5871" w14:textId="36A7D552" w:rsidR="00CC39EC" w:rsidRPr="008240CB" w:rsidRDefault="00000000" w:rsidP="008240CB">
      <w:pPr>
        <w:pStyle w:val="Heading1"/>
        <w:jc w:val="center"/>
        <w:rPr>
          <w:sz w:val="44"/>
          <w:szCs w:val="44"/>
        </w:rPr>
      </w:pPr>
      <w:r w:rsidRPr="008240CB">
        <w:rPr>
          <w:sz w:val="44"/>
          <w:szCs w:val="44"/>
        </w:rPr>
        <w:t>Programming Fundamentals – Lab 03</w:t>
      </w:r>
      <w:r w:rsidR="008240CB">
        <w:rPr>
          <w:sz w:val="44"/>
          <w:szCs w:val="44"/>
        </w:rPr>
        <w:t xml:space="preserve"> Tasks</w:t>
      </w:r>
    </w:p>
    <w:p w14:paraId="11EDE0E7" w14:textId="77777777" w:rsidR="00CC39EC" w:rsidRPr="00EB18F4" w:rsidRDefault="00000000">
      <w:pPr>
        <w:pStyle w:val="Heading2"/>
        <w:rPr>
          <w:color w:val="auto"/>
        </w:rPr>
      </w:pPr>
      <w:r w:rsidRPr="00EB18F4">
        <w:rPr>
          <w:color w:val="auto"/>
        </w:rPr>
        <w:t>Task 1: GitHub Repository Setup</w:t>
      </w:r>
    </w:p>
    <w:p w14:paraId="6DD9B85C" w14:textId="01993344" w:rsidR="00CC39EC" w:rsidRDefault="00000000">
      <w:r>
        <w:t>Create a public GitHub repository named PF-Lab-03. Initialize it with README.md.</w:t>
      </w:r>
    </w:p>
    <w:p w14:paraId="1DFAB614" w14:textId="3ECFAD3D" w:rsidR="00C00668" w:rsidRDefault="00C00668">
      <w:r w:rsidRPr="00C00668">
        <w:drawing>
          <wp:inline distT="0" distB="0" distL="0" distR="0" wp14:anchorId="4035C2B2" wp14:editId="56D72C5C">
            <wp:extent cx="5612130" cy="2312670"/>
            <wp:effectExtent l="0" t="0" r="7620" b="0"/>
            <wp:docPr id="119955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58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9556" w14:textId="77777777" w:rsidR="00CC39EC" w:rsidRPr="00EB18F4" w:rsidRDefault="00000000">
      <w:pPr>
        <w:pStyle w:val="Heading2"/>
        <w:rPr>
          <w:color w:val="auto"/>
        </w:rPr>
      </w:pPr>
      <w:r w:rsidRPr="00EB18F4">
        <w:rPr>
          <w:color w:val="auto"/>
        </w:rPr>
        <w:t>Task 2: README.md Formatting</w:t>
      </w:r>
    </w:p>
    <w:p w14:paraId="30A7DE15" w14:textId="639F3F95" w:rsidR="00CC39EC" w:rsidRDefault="00000000">
      <w:r>
        <w:t>Update README.md using Markdown:</w:t>
      </w:r>
      <w:r>
        <w:br/>
        <w:t>- Level-1 heading (course title)</w:t>
      </w:r>
      <w:r>
        <w:br/>
        <w:t>- Bold text (name &amp; roll number)</w:t>
      </w:r>
      <w:r>
        <w:br/>
        <w:t>- Unordered list (lab objectives)</w:t>
      </w:r>
      <w:r>
        <w:br/>
        <w:t>- Task list (at least 3 completed tasks)</w:t>
      </w:r>
    </w:p>
    <w:p w14:paraId="461BC23F" w14:textId="758B5CAE" w:rsidR="00C00668" w:rsidRDefault="00C00668">
      <w:r w:rsidRPr="00C00668">
        <w:drawing>
          <wp:inline distT="0" distB="0" distL="0" distR="0" wp14:anchorId="7E6F72BF" wp14:editId="153E95E5">
            <wp:extent cx="5612130" cy="3526155"/>
            <wp:effectExtent l="0" t="0" r="7620" b="0"/>
            <wp:docPr id="40516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65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9D4D" w14:textId="77777777" w:rsidR="00CC39EC" w:rsidRPr="00EB18F4" w:rsidRDefault="00000000">
      <w:pPr>
        <w:pStyle w:val="Heading2"/>
        <w:rPr>
          <w:color w:val="auto"/>
        </w:rPr>
      </w:pPr>
      <w:r w:rsidRPr="00EB18F4">
        <w:rPr>
          <w:color w:val="auto"/>
        </w:rPr>
        <w:lastRenderedPageBreak/>
        <w:t>Task 3: Branch Creation</w:t>
      </w:r>
    </w:p>
    <w:p w14:paraId="13426C5D" w14:textId="7B71DD68" w:rsidR="00CC39EC" w:rsidRDefault="00000000">
      <w:r>
        <w:t>Create and switch to a branch named with your roll number.</w:t>
      </w:r>
    </w:p>
    <w:p w14:paraId="019DF251" w14:textId="7EDCF9A0" w:rsidR="00C00668" w:rsidRDefault="00C00668">
      <w:r w:rsidRPr="00C00668">
        <w:drawing>
          <wp:inline distT="0" distB="0" distL="0" distR="0" wp14:anchorId="7E617924" wp14:editId="75925B58">
            <wp:extent cx="5612130" cy="4858385"/>
            <wp:effectExtent l="0" t="0" r="7620" b="0"/>
            <wp:docPr id="34449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92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FA02" w14:textId="77777777" w:rsidR="00CC39EC" w:rsidRPr="00EB18F4" w:rsidRDefault="00000000">
      <w:pPr>
        <w:pStyle w:val="Heading2"/>
        <w:rPr>
          <w:color w:val="auto"/>
        </w:rPr>
      </w:pPr>
      <w:r w:rsidRPr="00EB18F4">
        <w:rPr>
          <w:color w:val="auto"/>
        </w:rPr>
        <w:t>Task 4: Create &amp; Commit a C File</w:t>
      </w:r>
    </w:p>
    <w:p w14:paraId="28DB10D8" w14:textId="5A47E188" w:rsidR="00CC39EC" w:rsidRDefault="00000000">
      <w:r>
        <w:t xml:space="preserve">In your roll-number branch, create </w:t>
      </w:r>
      <w:proofErr w:type="spellStart"/>
      <w:r>
        <w:t>intro.c</w:t>
      </w:r>
      <w:proofErr w:type="spellEnd"/>
      <w:r>
        <w:t>, add basic C structure, and commit with a meaningful message.</w:t>
      </w:r>
    </w:p>
    <w:p w14:paraId="43D6F676" w14:textId="3E101997" w:rsidR="00ED3CA7" w:rsidRDefault="00ED3CA7">
      <w:r w:rsidRPr="00ED3CA7">
        <w:lastRenderedPageBreak/>
        <w:drawing>
          <wp:inline distT="0" distB="0" distL="0" distR="0" wp14:anchorId="0AB2983D" wp14:editId="026F4C58">
            <wp:extent cx="5612130" cy="5024120"/>
            <wp:effectExtent l="0" t="0" r="7620" b="5080"/>
            <wp:docPr id="212852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28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FA85" w14:textId="77777777" w:rsidR="00CC39EC" w:rsidRPr="00EB18F4" w:rsidRDefault="00000000">
      <w:pPr>
        <w:pStyle w:val="Heading2"/>
        <w:rPr>
          <w:color w:val="auto"/>
        </w:rPr>
      </w:pPr>
      <w:r w:rsidRPr="00EB18F4">
        <w:rPr>
          <w:color w:val="auto"/>
        </w:rPr>
        <w:t>Task 5: Basic Output in C</w:t>
      </w:r>
    </w:p>
    <w:p w14:paraId="6D94A82A" w14:textId="37439CE3" w:rsidR="00CC39EC" w:rsidRDefault="00000000">
      <w:r>
        <w:t>Write a C program to print:</w:t>
      </w:r>
      <w:r>
        <w:br/>
        <w:t>Welcome to Programming Fundamentals</w:t>
      </w:r>
      <w:r>
        <w:br/>
      </w:r>
      <w:r w:rsidR="00EB2470">
        <w:t>Spring</w:t>
      </w:r>
      <w:r>
        <w:t xml:space="preserve"> 202</w:t>
      </w:r>
      <w:r w:rsidR="00EB2470">
        <w:t>6</w:t>
      </w:r>
    </w:p>
    <w:p w14:paraId="5D0AB350" w14:textId="31EB21A3" w:rsidR="00ED3CA7" w:rsidRDefault="00ED3CA7">
      <w:r>
        <w:t>Code:</w:t>
      </w:r>
    </w:p>
    <w:p w14:paraId="25E81183" w14:textId="7D36D6F5" w:rsidR="00ED3CA7" w:rsidRDefault="00ED3CA7" w:rsidP="00ED3CA7">
      <w:r>
        <w:t>#include &lt;</w:t>
      </w:r>
      <w:proofErr w:type="spellStart"/>
      <w:r>
        <w:t>stdio.h</w:t>
      </w:r>
      <w:proofErr w:type="spellEnd"/>
      <w:r>
        <w:t>&gt;</w:t>
      </w:r>
    </w:p>
    <w:p w14:paraId="52F49AB7" w14:textId="77777777" w:rsidR="00ED3CA7" w:rsidRDefault="00ED3CA7" w:rsidP="00ED3CA7">
      <w:r>
        <w:t xml:space="preserve">int </w:t>
      </w:r>
      <w:proofErr w:type="gramStart"/>
      <w:r>
        <w:t>main(){</w:t>
      </w:r>
      <w:proofErr w:type="gramEnd"/>
    </w:p>
    <w:p w14:paraId="14024F41" w14:textId="54C753A6" w:rsidR="00ED3CA7" w:rsidRDefault="00ED3CA7" w:rsidP="00ED3CA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to Programming Fundamentals Spring 2026");</w:t>
      </w:r>
    </w:p>
    <w:p w14:paraId="37A720A5" w14:textId="77777777" w:rsidR="00ED3CA7" w:rsidRDefault="00ED3CA7" w:rsidP="00ED3CA7">
      <w:r>
        <w:tab/>
        <w:t>return 0;</w:t>
      </w:r>
    </w:p>
    <w:p w14:paraId="65911C1D" w14:textId="219C1DFA" w:rsidR="00ED3CA7" w:rsidRDefault="00ED3CA7" w:rsidP="00ED3CA7">
      <w:r>
        <w:t>}</w:t>
      </w:r>
    </w:p>
    <w:p w14:paraId="1584D545" w14:textId="41E950EC" w:rsidR="00ED3CA7" w:rsidRDefault="00ED3CA7">
      <w:r w:rsidRPr="00ED3CA7">
        <w:lastRenderedPageBreak/>
        <w:drawing>
          <wp:inline distT="0" distB="0" distL="0" distR="0" wp14:anchorId="2ED2555D" wp14:editId="250242E2">
            <wp:extent cx="5612130" cy="2921635"/>
            <wp:effectExtent l="0" t="0" r="7620" b="0"/>
            <wp:docPr id="32911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16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4A2A" w14:textId="77777777" w:rsidR="00CC39EC" w:rsidRPr="00EB18F4" w:rsidRDefault="00000000">
      <w:pPr>
        <w:pStyle w:val="Heading2"/>
        <w:rPr>
          <w:color w:val="auto"/>
        </w:rPr>
      </w:pPr>
      <w:r w:rsidRPr="00EB18F4">
        <w:rPr>
          <w:color w:val="auto"/>
        </w:rPr>
        <w:t>Task 6: Escape Sequences</w:t>
      </w:r>
    </w:p>
    <w:p w14:paraId="6E9E37A6" w14:textId="21E1A92F" w:rsidR="00CC39EC" w:rsidRDefault="00000000">
      <w:r>
        <w:t>Write a C program to print name, roll number, and section using \n and \t.</w:t>
      </w:r>
    </w:p>
    <w:p w14:paraId="3B3D8B2B" w14:textId="691174D5" w:rsidR="00ED3CA7" w:rsidRDefault="00DB10FD">
      <w:r>
        <w:t>Code:</w:t>
      </w:r>
    </w:p>
    <w:p w14:paraId="0F1B15D9" w14:textId="44FE93E4" w:rsidR="00DB10FD" w:rsidRDefault="00DB10FD" w:rsidP="00DB10FD">
      <w:r>
        <w:t>#include &lt;</w:t>
      </w:r>
      <w:proofErr w:type="spellStart"/>
      <w:r>
        <w:t>stdio.h</w:t>
      </w:r>
      <w:proofErr w:type="spellEnd"/>
      <w:r>
        <w:t>&gt;</w:t>
      </w:r>
    </w:p>
    <w:p w14:paraId="1D21D75D" w14:textId="77777777" w:rsidR="00DB10FD" w:rsidRDefault="00DB10FD" w:rsidP="00DB10FD">
      <w:r>
        <w:t xml:space="preserve">int </w:t>
      </w:r>
      <w:proofErr w:type="gramStart"/>
      <w:r>
        <w:t>main(){</w:t>
      </w:r>
      <w:proofErr w:type="gramEnd"/>
    </w:p>
    <w:p w14:paraId="364FC0BC" w14:textId="77777777" w:rsidR="00DB10FD" w:rsidRDefault="00DB10FD" w:rsidP="00DB10F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"NAME:\</w:t>
      </w:r>
      <w:proofErr w:type="spellStart"/>
      <w:r>
        <w:t>tSibtain</w:t>
      </w:r>
      <w:proofErr w:type="spellEnd"/>
      <w:r>
        <w:t xml:space="preserve"> Sajjad\n");</w:t>
      </w:r>
    </w:p>
    <w:p w14:paraId="2CA1BDBF" w14:textId="77777777" w:rsidR="00DB10FD" w:rsidRDefault="00DB10FD" w:rsidP="00DB10F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number: \t25K-6547\n");</w:t>
      </w:r>
    </w:p>
    <w:p w14:paraId="146FA19A" w14:textId="73B6C05D" w:rsidR="00DB10FD" w:rsidRDefault="00DB10FD" w:rsidP="00DB10FD">
      <w:r>
        <w:tab/>
      </w:r>
      <w:proofErr w:type="spellStart"/>
      <w:r>
        <w:t>printf</w:t>
      </w:r>
      <w:proofErr w:type="spellEnd"/>
      <w:r>
        <w:t>("Section:\tBce-1A");</w:t>
      </w:r>
    </w:p>
    <w:p w14:paraId="19975B94" w14:textId="77777777" w:rsidR="00DB10FD" w:rsidRDefault="00DB10FD" w:rsidP="00DB10FD">
      <w:r>
        <w:tab/>
        <w:t>return 0;</w:t>
      </w:r>
    </w:p>
    <w:p w14:paraId="0D987364" w14:textId="5EA0ECF1" w:rsidR="00DB10FD" w:rsidRDefault="00DB10FD" w:rsidP="00DB10FD">
      <w:r>
        <w:t>}</w:t>
      </w:r>
    </w:p>
    <w:p w14:paraId="3F586685" w14:textId="177541D1" w:rsidR="00DB10FD" w:rsidRDefault="00DB10FD" w:rsidP="00DB10FD">
      <w:r w:rsidRPr="00DB10FD">
        <w:lastRenderedPageBreak/>
        <w:drawing>
          <wp:inline distT="0" distB="0" distL="0" distR="0" wp14:anchorId="086AA2DB" wp14:editId="2108CD90">
            <wp:extent cx="5612130" cy="2915920"/>
            <wp:effectExtent l="0" t="0" r="7620" b="0"/>
            <wp:docPr id="142067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71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C807" w14:textId="77777777" w:rsidR="00CC39EC" w:rsidRPr="00EB18F4" w:rsidRDefault="00000000">
      <w:pPr>
        <w:pStyle w:val="Heading2"/>
        <w:rPr>
          <w:color w:val="auto"/>
        </w:rPr>
      </w:pPr>
      <w:r w:rsidRPr="00EB18F4">
        <w:rPr>
          <w:color w:val="auto"/>
        </w:rPr>
        <w:t>Task 7: Variables &amp; Data Types</w:t>
      </w:r>
    </w:p>
    <w:p w14:paraId="460B7D99" w14:textId="2C185704" w:rsidR="00CC39EC" w:rsidRDefault="00000000">
      <w:r>
        <w:t>Write a C program declaring int, float, double, and char variables and print them using correct format specifiers.</w:t>
      </w:r>
    </w:p>
    <w:p w14:paraId="452C7DDE" w14:textId="2F84EE15" w:rsidR="00E467B0" w:rsidRDefault="00E467B0" w:rsidP="00E467B0">
      <w:r>
        <w:t>#include &lt;</w:t>
      </w:r>
      <w:proofErr w:type="spellStart"/>
      <w:r>
        <w:t>stdio.h</w:t>
      </w:r>
      <w:proofErr w:type="spellEnd"/>
      <w:r>
        <w:t>&gt;</w:t>
      </w:r>
    </w:p>
    <w:p w14:paraId="56E57C19" w14:textId="77777777" w:rsidR="00E467B0" w:rsidRDefault="00E467B0" w:rsidP="00E467B0">
      <w:r>
        <w:t xml:space="preserve">int </w:t>
      </w:r>
      <w:proofErr w:type="gramStart"/>
      <w:r>
        <w:t>main(){</w:t>
      </w:r>
      <w:proofErr w:type="gramEnd"/>
    </w:p>
    <w:p w14:paraId="3CD6ABBD" w14:textId="77777777" w:rsidR="00E467B0" w:rsidRDefault="00E467B0" w:rsidP="00E467B0">
      <w:r>
        <w:tab/>
        <w:t xml:space="preserve">int </w:t>
      </w:r>
      <w:proofErr w:type="spellStart"/>
      <w:r>
        <w:t>i</w:t>
      </w:r>
      <w:proofErr w:type="spellEnd"/>
      <w:r>
        <w:t xml:space="preserve"> = 2;</w:t>
      </w:r>
    </w:p>
    <w:p w14:paraId="128757A4" w14:textId="77777777" w:rsidR="00E467B0" w:rsidRDefault="00E467B0" w:rsidP="00E467B0">
      <w:r>
        <w:tab/>
        <w:t>float x = 2.33;</w:t>
      </w:r>
    </w:p>
    <w:p w14:paraId="6D39EA38" w14:textId="77777777" w:rsidR="00E467B0" w:rsidRDefault="00E467B0" w:rsidP="00E467B0">
      <w:r>
        <w:tab/>
        <w:t>double y=0.2345;</w:t>
      </w:r>
    </w:p>
    <w:p w14:paraId="61DB56A9" w14:textId="77777777" w:rsidR="00E467B0" w:rsidRDefault="00E467B0" w:rsidP="00E467B0">
      <w:r>
        <w:tab/>
        <w:t>char a = 'A</w:t>
      </w:r>
      <w:proofErr w:type="gramStart"/>
      <w:r>
        <w:t>' ;</w:t>
      </w:r>
      <w:proofErr w:type="gramEnd"/>
    </w:p>
    <w:p w14:paraId="36987606" w14:textId="77777777" w:rsidR="00E467B0" w:rsidRDefault="00E467B0" w:rsidP="00E467B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"integer is = %d\n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11F49BD9" w14:textId="77777777" w:rsidR="00E467B0" w:rsidRDefault="00E467B0" w:rsidP="00E467B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"floating number is = %f\</w:t>
      </w:r>
      <w:proofErr w:type="spellStart"/>
      <w:r>
        <w:t>n</w:t>
      </w:r>
      <w:proofErr w:type="gramStart"/>
      <w:r>
        <w:t>",x</w:t>
      </w:r>
      <w:proofErr w:type="spellEnd"/>
      <w:proofErr w:type="gramEnd"/>
      <w:r>
        <w:t>);</w:t>
      </w:r>
    </w:p>
    <w:p w14:paraId="700B9B3C" w14:textId="77777777" w:rsidR="00E467B0" w:rsidRDefault="00E467B0" w:rsidP="00E467B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"double number is = %f\</w:t>
      </w:r>
      <w:proofErr w:type="spellStart"/>
      <w:r>
        <w:t>n</w:t>
      </w:r>
      <w:proofErr w:type="gramStart"/>
      <w:r>
        <w:t>",y</w:t>
      </w:r>
      <w:proofErr w:type="spellEnd"/>
      <w:proofErr w:type="gramEnd"/>
      <w:r>
        <w:t>);</w:t>
      </w:r>
    </w:p>
    <w:p w14:paraId="084F50F9" w14:textId="77777777" w:rsidR="00E467B0" w:rsidRDefault="00E467B0" w:rsidP="00E467B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"character is = %c\n</w:t>
      </w:r>
      <w:proofErr w:type="gramStart"/>
      <w:r>
        <w:t>" ,a</w:t>
      </w:r>
      <w:proofErr w:type="gramEnd"/>
      <w:r>
        <w:t>);</w:t>
      </w:r>
    </w:p>
    <w:p w14:paraId="71987DF6" w14:textId="65E223D1" w:rsidR="00DB10FD" w:rsidRDefault="00E467B0" w:rsidP="00E467B0">
      <w:r>
        <w:tab/>
        <w:t>return 0;</w:t>
      </w:r>
    </w:p>
    <w:p w14:paraId="5059C241" w14:textId="77509C95" w:rsidR="00E467B0" w:rsidRDefault="00E467B0" w:rsidP="00E467B0">
      <w:r w:rsidRPr="00E467B0">
        <w:lastRenderedPageBreak/>
        <w:drawing>
          <wp:inline distT="0" distB="0" distL="0" distR="0" wp14:anchorId="6A940426" wp14:editId="0105B2AB">
            <wp:extent cx="5612130" cy="2933065"/>
            <wp:effectExtent l="0" t="0" r="7620" b="635"/>
            <wp:docPr id="186531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15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343E" w14:textId="77777777" w:rsidR="00CC39EC" w:rsidRPr="00EB18F4" w:rsidRDefault="00000000">
      <w:pPr>
        <w:pStyle w:val="Heading2"/>
        <w:rPr>
          <w:color w:val="auto"/>
        </w:rPr>
      </w:pPr>
      <w:r w:rsidRPr="00EB18F4">
        <w:rPr>
          <w:color w:val="auto"/>
        </w:rPr>
        <w:t>Task 8: User Input</w:t>
      </w:r>
    </w:p>
    <w:p w14:paraId="04870A51" w14:textId="5353A791" w:rsidR="00CC39EC" w:rsidRDefault="00000000">
      <w:r>
        <w:t>Write a C program that takes an integer, float, and character as input and displays them.</w:t>
      </w:r>
    </w:p>
    <w:p w14:paraId="6E8782AA" w14:textId="77777777" w:rsidR="00C526DE" w:rsidRDefault="00C526DE" w:rsidP="00C526DE">
      <w:r>
        <w:t>#include &lt;</w:t>
      </w:r>
      <w:proofErr w:type="spellStart"/>
      <w:r>
        <w:t>stdio.h</w:t>
      </w:r>
      <w:proofErr w:type="spellEnd"/>
      <w:r>
        <w:t>&gt;</w:t>
      </w:r>
    </w:p>
    <w:p w14:paraId="5FAC995C" w14:textId="77777777" w:rsidR="00C526DE" w:rsidRDefault="00C526DE" w:rsidP="00C526DE"/>
    <w:p w14:paraId="7B8443F2" w14:textId="77777777" w:rsidR="00C526DE" w:rsidRDefault="00C526DE" w:rsidP="00C526DE">
      <w:r>
        <w:t xml:space="preserve">int </w:t>
      </w:r>
      <w:proofErr w:type="gramStart"/>
      <w:r>
        <w:t>main(){</w:t>
      </w:r>
      <w:proofErr w:type="gramEnd"/>
    </w:p>
    <w:p w14:paraId="1C2F9FD7" w14:textId="77777777" w:rsidR="00C526DE" w:rsidRDefault="00C526DE" w:rsidP="00C526DE">
      <w:r>
        <w:tab/>
        <w:t xml:space="preserve">int </w:t>
      </w:r>
      <w:proofErr w:type="spellStart"/>
      <w:proofErr w:type="gramStart"/>
      <w:r>
        <w:t>i</w:t>
      </w:r>
      <w:proofErr w:type="spellEnd"/>
      <w:r>
        <w:t xml:space="preserve"> ;</w:t>
      </w:r>
      <w:proofErr w:type="gramEnd"/>
    </w:p>
    <w:p w14:paraId="6A13B792" w14:textId="77777777" w:rsidR="00C526DE" w:rsidRDefault="00C526DE" w:rsidP="00C526DE">
      <w:r>
        <w:tab/>
        <w:t xml:space="preserve">float </w:t>
      </w:r>
      <w:proofErr w:type="gramStart"/>
      <w:r>
        <w:t>x ;</w:t>
      </w:r>
      <w:proofErr w:type="gramEnd"/>
    </w:p>
    <w:p w14:paraId="11764C49" w14:textId="77777777" w:rsidR="00C526DE" w:rsidRDefault="00C526DE" w:rsidP="00C526DE">
      <w:r>
        <w:tab/>
        <w:t xml:space="preserve">char </w:t>
      </w:r>
      <w:proofErr w:type="gramStart"/>
      <w:r>
        <w:t>y ;</w:t>
      </w:r>
      <w:proofErr w:type="gramEnd"/>
    </w:p>
    <w:p w14:paraId="025943BF" w14:textId="77777777" w:rsidR="00C526DE" w:rsidRDefault="00C526DE" w:rsidP="00C526D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integer = ");</w:t>
      </w:r>
    </w:p>
    <w:p w14:paraId="3588A4D8" w14:textId="77777777" w:rsidR="00C526DE" w:rsidRDefault="00C526DE" w:rsidP="00C526DE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</w:t>
      </w:r>
      <w:proofErr w:type="spellEnd"/>
      <w:r>
        <w:t>);</w:t>
      </w:r>
    </w:p>
    <w:p w14:paraId="5628BDA0" w14:textId="77777777" w:rsidR="00C526DE" w:rsidRDefault="00C526DE" w:rsidP="00C526D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float number = ");</w:t>
      </w:r>
    </w:p>
    <w:p w14:paraId="73FF74B8" w14:textId="77777777" w:rsidR="00C526DE" w:rsidRDefault="00C526DE" w:rsidP="00C526DE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&amp;x);</w:t>
      </w:r>
    </w:p>
    <w:p w14:paraId="2A2DAFA1" w14:textId="77777777" w:rsidR="00C526DE" w:rsidRDefault="00C526DE" w:rsidP="00C526D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 </w:t>
      </w:r>
      <w:proofErr w:type="spellStart"/>
      <w:r>
        <w:t>chracter</w:t>
      </w:r>
      <w:proofErr w:type="spellEnd"/>
      <w:r>
        <w:t xml:space="preserve"> =");</w:t>
      </w:r>
    </w:p>
    <w:p w14:paraId="35B785D6" w14:textId="77777777" w:rsidR="00C526DE" w:rsidRDefault="00C526DE" w:rsidP="00C526DE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&amp;y);</w:t>
      </w:r>
    </w:p>
    <w:p w14:paraId="5C962E1E" w14:textId="77777777" w:rsidR="00C526DE" w:rsidRDefault="00C526DE" w:rsidP="00C526DE"/>
    <w:p w14:paraId="08742AC4" w14:textId="77777777" w:rsidR="00C526DE" w:rsidRDefault="00C526DE" w:rsidP="00C526D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"integer is = %d\n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6B9949F6" w14:textId="77777777" w:rsidR="00C526DE" w:rsidRDefault="00C526DE" w:rsidP="00C526D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"floating number is = %f\</w:t>
      </w:r>
      <w:proofErr w:type="spellStart"/>
      <w:r>
        <w:t>n</w:t>
      </w:r>
      <w:proofErr w:type="gramStart"/>
      <w:r>
        <w:t>",x</w:t>
      </w:r>
      <w:proofErr w:type="spellEnd"/>
      <w:proofErr w:type="gramEnd"/>
      <w:r>
        <w:t>);</w:t>
      </w:r>
    </w:p>
    <w:p w14:paraId="72B75B60" w14:textId="77777777" w:rsidR="00C526DE" w:rsidRDefault="00C526DE" w:rsidP="00C526D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"character is = %c\n</w:t>
      </w:r>
      <w:proofErr w:type="gramStart"/>
      <w:r>
        <w:t>" ,y</w:t>
      </w:r>
      <w:proofErr w:type="gramEnd"/>
      <w:r>
        <w:t>);</w:t>
      </w:r>
    </w:p>
    <w:p w14:paraId="093822CB" w14:textId="7F395933" w:rsidR="00C526DE" w:rsidRDefault="00C526DE" w:rsidP="00C526DE">
      <w:r>
        <w:tab/>
        <w:t>return 0;</w:t>
      </w:r>
    </w:p>
    <w:p w14:paraId="20C56ED3" w14:textId="34BD3C64" w:rsidR="00C526DE" w:rsidRDefault="00C526DE" w:rsidP="00C526DE">
      <w:r w:rsidRPr="00C526DE">
        <w:lastRenderedPageBreak/>
        <w:drawing>
          <wp:inline distT="0" distB="0" distL="0" distR="0" wp14:anchorId="5AC299C6" wp14:editId="3866CF2F">
            <wp:extent cx="5612130" cy="2941320"/>
            <wp:effectExtent l="0" t="0" r="7620" b="0"/>
            <wp:docPr id="147632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23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6618" w14:textId="77777777" w:rsidR="00CC39EC" w:rsidRPr="00EB18F4" w:rsidRDefault="00000000">
      <w:pPr>
        <w:pStyle w:val="Heading2"/>
        <w:rPr>
          <w:color w:val="auto"/>
        </w:rPr>
      </w:pPr>
      <w:r w:rsidRPr="00EB18F4">
        <w:rPr>
          <w:color w:val="auto"/>
        </w:rPr>
        <w:t>Task 9: Precision Control</w:t>
      </w:r>
    </w:p>
    <w:p w14:paraId="5690880D" w14:textId="38FDE3AF" w:rsidR="00CC39EC" w:rsidRDefault="00000000">
      <w:r>
        <w:t xml:space="preserve">Write a C program that takes a double input and prints it with default, 2 decimal, and 5 decimal </w:t>
      </w:r>
      <w:proofErr w:type="gramStart"/>
      <w:r>
        <w:t>precision</w:t>
      </w:r>
      <w:proofErr w:type="gramEnd"/>
      <w:r>
        <w:t>.</w:t>
      </w:r>
    </w:p>
    <w:p w14:paraId="37C1015F" w14:textId="77777777" w:rsidR="002C7DC7" w:rsidRDefault="002C7DC7" w:rsidP="002C7DC7">
      <w:r>
        <w:t>#include &lt;</w:t>
      </w:r>
      <w:proofErr w:type="spellStart"/>
      <w:r>
        <w:t>stdio.h</w:t>
      </w:r>
      <w:proofErr w:type="spellEnd"/>
      <w:r>
        <w:t>&gt;</w:t>
      </w:r>
    </w:p>
    <w:p w14:paraId="025E657E" w14:textId="77777777" w:rsidR="002C7DC7" w:rsidRDefault="002C7DC7" w:rsidP="002C7DC7"/>
    <w:p w14:paraId="7A684D4A" w14:textId="77777777" w:rsidR="002C7DC7" w:rsidRDefault="002C7DC7" w:rsidP="002C7DC7">
      <w:r>
        <w:t xml:space="preserve">int </w:t>
      </w:r>
      <w:proofErr w:type="gramStart"/>
      <w:r>
        <w:t>main(){</w:t>
      </w:r>
      <w:proofErr w:type="gramEnd"/>
    </w:p>
    <w:p w14:paraId="0E6A0AC5" w14:textId="77777777" w:rsidR="002C7DC7" w:rsidRDefault="002C7DC7" w:rsidP="002C7DC7">
      <w:r>
        <w:tab/>
        <w:t xml:space="preserve">double </w:t>
      </w:r>
      <w:proofErr w:type="gramStart"/>
      <w:r>
        <w:t>num ;</w:t>
      </w:r>
      <w:proofErr w:type="gramEnd"/>
    </w:p>
    <w:p w14:paraId="152BEDED" w14:textId="77777777" w:rsidR="002C7DC7" w:rsidRDefault="002C7DC7" w:rsidP="002C7DC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 = ");</w:t>
      </w:r>
    </w:p>
    <w:p w14:paraId="51536614" w14:textId="77777777" w:rsidR="002C7DC7" w:rsidRDefault="002C7DC7" w:rsidP="002C7DC7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&amp;num);</w:t>
      </w:r>
    </w:p>
    <w:p w14:paraId="077FE3F6" w14:textId="77777777" w:rsidR="002C7DC7" w:rsidRDefault="002C7DC7" w:rsidP="002C7DC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=%</w:t>
      </w:r>
      <w:proofErr w:type="spellStart"/>
      <w:r>
        <w:t>lf</w:t>
      </w:r>
      <w:proofErr w:type="spellEnd"/>
      <w:r>
        <w:t>\</w:t>
      </w:r>
      <w:proofErr w:type="spellStart"/>
      <w:r>
        <w:t>n</w:t>
      </w:r>
      <w:proofErr w:type="gramStart"/>
      <w:r>
        <w:t>",num</w:t>
      </w:r>
      <w:proofErr w:type="spellEnd"/>
      <w:proofErr w:type="gramEnd"/>
      <w:r>
        <w:t>);</w:t>
      </w:r>
    </w:p>
    <w:p w14:paraId="50590DE9" w14:textId="77777777" w:rsidR="002C7DC7" w:rsidRDefault="002C7DC7" w:rsidP="002C7DC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in 2 </w:t>
      </w:r>
      <w:proofErr w:type="gramStart"/>
      <w:r>
        <w:t>decimal</w:t>
      </w:r>
      <w:proofErr w:type="gramEnd"/>
      <w:r>
        <w:t xml:space="preserve"> = %.2f\n", num);</w:t>
      </w:r>
    </w:p>
    <w:p w14:paraId="037790AB" w14:textId="77777777" w:rsidR="002C7DC7" w:rsidRDefault="002C7DC7" w:rsidP="002C7DC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in 5 </w:t>
      </w:r>
      <w:proofErr w:type="gramStart"/>
      <w:r>
        <w:t>decimal</w:t>
      </w:r>
      <w:proofErr w:type="gramEnd"/>
      <w:r>
        <w:t xml:space="preserve"> = %.5f\n", num);</w:t>
      </w:r>
    </w:p>
    <w:p w14:paraId="1CF5AE9D" w14:textId="77777777" w:rsidR="002C7DC7" w:rsidRDefault="002C7DC7" w:rsidP="002C7DC7">
      <w:r>
        <w:tab/>
        <w:t>return 0;</w:t>
      </w:r>
    </w:p>
    <w:p w14:paraId="72961915" w14:textId="1838833F" w:rsidR="002C7DC7" w:rsidRDefault="002C7DC7" w:rsidP="002C7DC7">
      <w:r>
        <w:tab/>
        <w:t>}</w:t>
      </w:r>
    </w:p>
    <w:p w14:paraId="36B60365" w14:textId="44CB9909" w:rsidR="002C7DC7" w:rsidRDefault="002C7DC7" w:rsidP="002C7DC7">
      <w:r w:rsidRPr="002C7DC7">
        <w:lastRenderedPageBreak/>
        <w:drawing>
          <wp:inline distT="0" distB="0" distL="0" distR="0" wp14:anchorId="51BAB800" wp14:editId="06D40E58">
            <wp:extent cx="5612130" cy="2947670"/>
            <wp:effectExtent l="0" t="0" r="7620" b="5080"/>
            <wp:docPr id="10422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60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32B1" w14:textId="77777777" w:rsidR="00CC39EC" w:rsidRPr="00EB18F4" w:rsidRDefault="00000000">
      <w:pPr>
        <w:pStyle w:val="Heading2"/>
        <w:rPr>
          <w:color w:val="auto"/>
        </w:rPr>
      </w:pPr>
      <w:r w:rsidRPr="00EB18F4">
        <w:rPr>
          <w:color w:val="auto"/>
        </w:rPr>
        <w:t>Task 10: Pull Request &amp; Merge</w:t>
      </w:r>
    </w:p>
    <w:p w14:paraId="45656D38" w14:textId="5390A9AC" w:rsidR="00CC39EC" w:rsidRDefault="00000000">
      <w:r>
        <w:t>Create a pull request from your roll-number branch to main, merge it, and delete the branch.</w:t>
      </w:r>
      <w:r>
        <w:br/>
      </w:r>
      <w:r w:rsidR="002C7DC7" w:rsidRPr="002C7DC7">
        <w:drawing>
          <wp:inline distT="0" distB="0" distL="0" distR="0" wp14:anchorId="6FCA113C" wp14:editId="6385B52B">
            <wp:extent cx="5612130" cy="4457065"/>
            <wp:effectExtent l="0" t="0" r="7620" b="635"/>
            <wp:docPr id="88274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45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8842" w14:textId="19CF46EF" w:rsidR="001B4A71" w:rsidRDefault="001B4A71">
      <w:r w:rsidRPr="001B4A71">
        <w:t>https://github.com/k256547-byte/PF-LAB-03.git</w:t>
      </w:r>
    </w:p>
    <w:sectPr w:rsidR="001B4A71" w:rsidSect="00B34D36">
      <w:pgSz w:w="12240" w:h="15840"/>
      <w:pgMar w:top="851" w:right="1701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55128">
    <w:abstractNumId w:val="8"/>
  </w:num>
  <w:num w:numId="2" w16cid:durableId="1461604980">
    <w:abstractNumId w:val="6"/>
  </w:num>
  <w:num w:numId="3" w16cid:durableId="267861149">
    <w:abstractNumId w:val="5"/>
  </w:num>
  <w:num w:numId="4" w16cid:durableId="426123477">
    <w:abstractNumId w:val="4"/>
  </w:num>
  <w:num w:numId="5" w16cid:durableId="1527065080">
    <w:abstractNumId w:val="7"/>
  </w:num>
  <w:num w:numId="6" w16cid:durableId="1822845094">
    <w:abstractNumId w:val="3"/>
  </w:num>
  <w:num w:numId="7" w16cid:durableId="1361129765">
    <w:abstractNumId w:val="2"/>
  </w:num>
  <w:num w:numId="8" w16cid:durableId="243757387">
    <w:abstractNumId w:val="1"/>
  </w:num>
  <w:num w:numId="9" w16cid:durableId="1318222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A71"/>
    <w:rsid w:val="0029639D"/>
    <w:rsid w:val="002B5AAC"/>
    <w:rsid w:val="002C7DC7"/>
    <w:rsid w:val="002E4904"/>
    <w:rsid w:val="00326F90"/>
    <w:rsid w:val="00443DE4"/>
    <w:rsid w:val="005963DF"/>
    <w:rsid w:val="008240CB"/>
    <w:rsid w:val="00A90575"/>
    <w:rsid w:val="00AA1D8D"/>
    <w:rsid w:val="00B34D36"/>
    <w:rsid w:val="00B47730"/>
    <w:rsid w:val="00C00668"/>
    <w:rsid w:val="00C526DE"/>
    <w:rsid w:val="00CB0664"/>
    <w:rsid w:val="00CC39EC"/>
    <w:rsid w:val="00DB10FD"/>
    <w:rsid w:val="00E467B0"/>
    <w:rsid w:val="00E53355"/>
    <w:rsid w:val="00EB18F4"/>
    <w:rsid w:val="00EB2470"/>
    <w:rsid w:val="00EB4EAC"/>
    <w:rsid w:val="00ED3C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3AD218"/>
  <w14:defaultImageDpi w14:val="300"/>
  <w15:docId w15:val="{3C3008C1-235E-4207-958C-B9675356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14</cp:revision>
  <dcterms:created xsi:type="dcterms:W3CDTF">2013-12-23T23:15:00Z</dcterms:created>
  <dcterms:modified xsi:type="dcterms:W3CDTF">2026-02-07T19:35:00Z</dcterms:modified>
  <cp:category/>
</cp:coreProperties>
</file>